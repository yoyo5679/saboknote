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36" w:lineRule="auto"/>
      </w:pPr>
      <w:r>
        <w:rPr>
          <w:rFonts w:ascii="Calibri" w:hAnsi="Calibri" w:eastAsia="Calibri"/>
          <w:b/>
          <w:i w:val="0"/>
          <w:color w:val="D97757"/>
          <w:sz w:val="20"/>
        </w:rPr>
        <w:t>META APP REVIEW 준비 문서</w:t>
      </w:r>
    </w:p>
    <w:p>
      <w:pPr>
        <w:spacing w:after="40" w:before="0" w:line="336" w:lineRule="auto"/>
      </w:pPr>
      <w:r>
        <w:rPr>
          <w:rFonts w:ascii="맑은 고딕" w:hAnsi="맑은 고딕" w:eastAsia="맑은 고딕"/>
          <w:b/>
          <w:i w:val="0"/>
          <w:color w:val="141413"/>
          <w:sz w:val="44"/>
        </w:rPr>
        <w:t>사복노트 인스타그램 댓글→자동 DM (SABOKNOTE)</w:t>
      </w:r>
    </w:p>
    <w:p>
      <w:pPr>
        <w:spacing w:after="40" w:before="0" w:line="336" w:lineRule="auto"/>
      </w:pPr>
      <w:r>
        <w:rPr>
          <w:rFonts w:ascii="맑은 고딕" w:hAnsi="맑은 고딕" w:eastAsia="맑은 고딕"/>
          <w:b w:val="0"/>
          <w:i w:val="0"/>
          <w:color w:val="807D74"/>
          <w:sz w:val="19"/>
        </w:rPr>
        <w:t>작성: 2026-07-04 · 대상 앱: SABOKNOTE (App ID 1777188253253033)</w:t>
      </w:r>
    </w:p>
    <w:p>
      <w:pPr>
        <w:spacing w:after="200" w:before="0" w:line="336" w:lineRule="auto"/>
      </w:pPr>
      <w:r>
        <w:rPr>
          <w:rFonts w:ascii="맑은 고딕" w:hAnsi="맑은 고딕" w:eastAsia="맑은 고딕"/>
          <w:b w:val="0"/>
          <w:i/>
          <w:color w:val="141413"/>
          <w:sz w:val="20"/>
        </w:rPr>
        <w:t>이 문서를 그대로 참고해 App Review 제출 폼에 붙여넣고, 촬영 대본대로 영상을 녹화하세요.</w:t>
      </w:r>
    </w:p>
    <w:p>
      <w:pPr>
        <w:spacing w:before="360" w:after="160"/>
        <w:pBdr>
          <w:bottom w:val="single" w:sz="12" w:space="4" w:color="D97757"/>
        </w:pBdr>
      </w:pPr>
      <w:r>
        <w:rPr>
          <w:rFonts w:ascii="맑은 고딕" w:hAnsi="맑은 고딕" w:eastAsia="맑은 고딕"/>
          <w:b/>
          <w:i w:val="0"/>
          <w:color w:val="141413"/>
          <w:sz w:val="34"/>
        </w:rPr>
        <w:t>0. 현재 상태 — 기술은 완성, App Review만 남음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D97757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706"/>
            <w:shd w:val="clear" w:fill="D97757"/>
          </w:tcPr>
          <w:p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141413"/>
                <w:sz w:val="20"/>
              </w:rPr>
              <w:t>무기한 페이지 토큰 발급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141413"/>
                <w:sz w:val="20"/>
              </w:rPr>
              <w:t>✅ 완료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141413"/>
                <w:sz w:val="20"/>
              </w:rPr>
              <w:t>IG 계정 ID / 환경변수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141413"/>
                <w:sz w:val="20"/>
              </w:rPr>
              <w:t>✅ 완료 (17841439896962785)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141413"/>
                <w:sz w:val="20"/>
              </w:rPr>
              <w:t>웹훅 수신 + 코드 (테스트 검증)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141413"/>
                <w:sz w:val="20"/>
              </w:rPr>
              <w:t>✅ 완료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141413"/>
                <w:sz w:val="20"/>
              </w:rPr>
              <w:t>댓글→DM 코드 버그 수정 + 배포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141413"/>
                <w:sz w:val="20"/>
              </w:rPr>
              <w:t>✅ 완료 (comment_id 비공개 답장)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141413"/>
                <w:sz w:val="20"/>
              </w:rPr>
              <w:t>실제 댓글 이벤트 도달 → 자동 DM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color w:val="141413"/>
                <w:sz w:val="20"/>
              </w:rPr>
              <w:t>⏳ App Review 통과 + 라이브 전환 필요</w:t>
            </w:r>
          </w:p>
        </w:tc>
      </w:tr>
    </w:tbl>
    <w:p>
      <w:pPr>
        <w:spacing w:after="40" w:before="0" w:line="336" w:lineRule="auto"/>
      </w:pPr>
    </w:p>
    <w:p>
      <w:pPr>
        <w:spacing w:after="120" w:before="0" w:line="336" w:lineRule="auto"/>
      </w:pPr>
      <w:r>
        <w:rPr>
          <w:rFonts w:ascii="맑은 고딕" w:hAnsi="맑은 고딕" w:eastAsia="맑은 고딕"/>
          <w:b w:val="0"/>
          <w:i w:val="0"/>
          <w:color w:val="807D74"/>
          <w:sz w:val="20"/>
        </w:rPr>
        <w:t>※ 개발(Development) 모드에서는 Instagram이 실제 댓글 웹훅을 보내지 않습니다(Meta 공식 사양). 따라서 실제 댓글 테스트는 라이브 전환 전엔 불가능하며, App Review 심사관도 이를 알고 있습니다. → 시연 영상은 '테스트 웹훅'으로 흐름을 보여주면 됩니다(아래 3번).</w:t>
      </w:r>
    </w:p>
    <w:p>
      <w:pPr>
        <w:spacing w:before="360" w:after="160"/>
        <w:pBdr>
          <w:bottom w:val="single" w:sz="12" w:space="4" w:color="D97757"/>
        </w:pBdr>
      </w:pPr>
      <w:r>
        <w:rPr>
          <w:rFonts w:ascii="맑은 고딕" w:hAnsi="맑은 고딕" w:eastAsia="맑은 고딕"/>
          <w:b/>
          <w:i w:val="0"/>
          <w:color w:val="141413"/>
          <w:sz w:val="34"/>
        </w:rPr>
        <w:t>1. 제출 대상 권한</w:t>
      </w:r>
    </w:p>
    <w:p>
      <w:pPr>
        <w:spacing w:after="120" w:before="0" w:line="336" w:lineRule="auto"/>
      </w:pPr>
      <w:r>
        <w:rPr>
          <w:rFonts w:ascii="맑은 고딕" w:hAnsi="맑은 고딕" w:eastAsia="맑은 고딕"/>
          <w:b w:val="0"/>
          <w:i w:val="0"/>
          <w:color w:val="141413"/>
          <w:sz w:val="22"/>
        </w:rPr>
        <w:t>현재 코드는 graph.facebook.com/{ig-id}/messages + 페이지 토큰을 사용합니다(Facebook 로그인 방식). 따라서 아래 두 권한의 Advanced Access(고급 액세스)를 App Review로 신청합니다.</w:t>
      </w:r>
    </w:p>
    <w:p>
      <w:pPr>
        <w:spacing w:after="40" w:before="0" w:line="336" w:lineRule="auto"/>
      </w:pPr>
      <w:r>
        <w:rPr>
          <w:rFonts w:ascii="맑은 고딕" w:hAnsi="맑은 고딕" w:eastAsia="맑은 고딕"/>
          <w:b/>
          <w:i w:val="0"/>
          <w:color w:val="141413"/>
          <w:sz w:val="22"/>
        </w:rPr>
        <w:t>• instagram_manage_comments — 게시물 댓글 읽기(키워드 감지)</w:t>
      </w:r>
    </w:p>
    <w:p>
      <w:pPr>
        <w:spacing w:after="120" w:before="0" w:line="336" w:lineRule="auto"/>
      </w:pPr>
      <w:r>
        <w:rPr>
          <w:rFonts w:ascii="맑은 고딕" w:hAnsi="맑은 고딕" w:eastAsia="맑은 고딕"/>
          <w:b/>
          <w:i w:val="0"/>
          <w:color w:val="141413"/>
          <w:sz w:val="22"/>
        </w:rPr>
        <w:t>• instagram_manage_messages — 댓글 작성자/DM 발신자에게 자동 DM 발송</w:t>
      </w:r>
    </w:p>
    <w:p>
      <w:pPr>
        <w:spacing w:after="120" w:before="0" w:line="336" w:lineRule="auto"/>
      </w:pPr>
      <w:r>
        <w:rPr>
          <w:rFonts w:ascii="맑은 고딕" w:hAnsi="맑은 고딕" w:eastAsia="맑은 고딕"/>
          <w:b w:val="0"/>
          <w:i w:val="0"/>
          <w:color w:val="D97757"/>
          <w:sz w:val="20"/>
        </w:rPr>
        <w:t>⚠️ 제출 전 확인(중요): App Review 대시보드에 위 두 권한이 보이면 그대로 신청하세요. 만약 instagram_business_manage_comments / instagram_business_manage_messages 로만 보이면, 앱의 웹훅·토큰 경로가 'Instagram 비즈니스 로그인'으로 잡혀 있다는 뜻이니 코드도 graph.instagram.com 방식으로 맞추거나, 웹훅을 'Facebook 로그인' 경로로 재설정해 한쪽으로 통일해야 합니다. (둘을 섞으면 라이브 후에도 DM이 안 나갈 수 있음)</w:t>
      </w:r>
    </w:p>
    <w:p>
      <w:pPr>
        <w:spacing w:before="360" w:after="160"/>
        <w:pBdr>
          <w:bottom w:val="single" w:sz="12" w:space="4" w:color="D97757"/>
        </w:pBdr>
      </w:pPr>
      <w:r>
        <w:rPr>
          <w:rFonts w:ascii="맑은 고딕" w:hAnsi="맑은 고딕" w:eastAsia="맑은 고딕"/>
          <w:b/>
          <w:i w:val="0"/>
          <w:color w:val="141413"/>
          <w:sz w:val="34"/>
        </w:rPr>
        <w:t>2. 사용 사례 설명문 (영어 — 심사 폼에 그대로 붙여넣기)</w:t>
      </w:r>
    </w:p>
    <w:p>
      <w:pPr>
        <w:spacing w:after="120" w:before="0" w:line="336" w:lineRule="auto"/>
      </w:pPr>
      <w:r>
        <w:rPr>
          <w:rFonts w:ascii="맑은 고딕" w:hAnsi="맑은 고딕" w:eastAsia="맑은 고딕"/>
          <w:b w:val="0"/>
          <w:i w:val="0"/>
          <w:color w:val="807D74"/>
          <w:sz w:val="20"/>
        </w:rPr>
        <w:t>Meta 심사는 '권한을 가이드라인에 맞게 쓰는지'를 봅니다. 아래 문구를 각 권한의 설명란에 붙여넣으세요.</w:t>
      </w:r>
    </w:p>
    <w:p>
      <w:pPr>
        <w:spacing w:after="100" w:before="200" w:line="336" w:lineRule="auto"/>
      </w:pPr>
      <w:r>
        <w:rPr>
          <w:rFonts w:ascii="맑은 고딕" w:hAnsi="맑은 고딕" w:eastAsia="맑은 고딕"/>
          <w:b/>
          <w:i w:val="0"/>
          <w:color w:val="6A9BCC"/>
          <w:sz w:val="26"/>
        </w:rPr>
        <w:t>① instagram_manage_comments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3EE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Saboknote is an Instagram account that shares free educational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resources for social workers. We use instagram_manage_comments to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read comments on OUR OWN media so we can detect when a follower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comments a specific keyword (e.g. "측정") to request a resource.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When a matching keyword is found, we send that follower the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requested resource link as a private reply to their comment.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This automates a distribution we currently do by hand, so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followers instantly receive the material they asked for.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We only match keywords; we do not store comments or use comment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data for any other purpose.</w:t>
            </w:r>
          </w:p>
        </w:tc>
      </w:tr>
    </w:tbl>
    <w:p>
      <w:pPr>
        <w:spacing w:after="80"/>
      </w:pPr>
    </w:p>
    <w:p>
      <w:pPr>
        <w:spacing w:after="100" w:before="200" w:line="336" w:lineRule="auto"/>
      </w:pPr>
      <w:r>
        <w:rPr>
          <w:rFonts w:ascii="맑은 고딕" w:hAnsi="맑은 고딕" w:eastAsia="맑은 고딕"/>
          <w:b/>
          <w:i w:val="0"/>
          <w:color w:val="6A9BCC"/>
          <w:sz w:val="26"/>
        </w:rPr>
        <w:t>② instagram_manage_messages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3EE"/>
          </w:tcPr>
          <w:p>
            <w:pPr>
              <w:spacing w:after="0" w:line="288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We use instagram_manage_messages to (a) send an automated private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reply (DM) to a user who comments a keyword on our post, and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(b) auto-reply to direct messages that contain a keyword.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Example: when a follower comments "측정", our app sends them a DM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containing the requested resource link. When a follower DMs us a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keyword, we reply with the relevant info. Every message is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triggered by an explicit user action (a comment or a DM), we only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send the requested resource, and we never send unsolicited or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141413"/>
                <w:sz w:val="19"/>
              </w:rPr>
              <w:t>promotional messages.</w:t>
            </w:r>
          </w:p>
        </w:tc>
      </w:tr>
    </w:tbl>
    <w:p>
      <w:pPr>
        <w:spacing w:after="80"/>
      </w:pPr>
    </w:p>
    <w:p>
      <w:pPr>
        <w:spacing w:before="360" w:after="160"/>
        <w:pBdr>
          <w:bottom w:val="single" w:sz="12" w:space="4" w:color="D97757"/>
        </w:pBdr>
      </w:pPr>
      <w:r>
        <w:rPr>
          <w:rFonts w:ascii="맑은 고딕" w:hAnsi="맑은 고딕" w:eastAsia="맑은 고딕"/>
          <w:b/>
          <w:i w:val="0"/>
          <w:color w:val="141413"/>
          <w:sz w:val="34"/>
        </w:rPr>
        <w:t>3. 스크린캐스트 촬영 대본 (테스트 웹훅 방식 — 지금 바로 녹화 가능)</w:t>
      </w:r>
    </w:p>
    <w:p>
      <w:pPr>
        <w:spacing w:after="120" w:before="0" w:line="336" w:lineRule="auto"/>
      </w:pPr>
      <w:r>
        <w:rPr>
          <w:rFonts w:ascii="맑은 고딕" w:hAnsi="맑은 고딕" w:eastAsia="맑은 고딕"/>
          <w:b w:val="0"/>
          <w:i w:val="0"/>
          <w:color w:val="807D74"/>
          <w:sz w:val="20"/>
        </w:rPr>
        <w:t>실제 댓글 대신 대시보드 '테스트' 웹훅으로 흐름을 시연합니다. 화면 녹화(맥 QuickTime 또는 휴대폰 화면녹화)로 아래 순서를 그대로 찍고, 각 장면에서 괄호 안 내레이션을 말하거나 자막으로 넣으세요. 총 2~3분이면 충분합니다.</w:t>
      </w:r>
    </w:p>
    <w:p>
      <w:pPr>
        <w:spacing w:after="40" w:before="120" w:line="336" w:lineRule="auto"/>
      </w:pPr>
      <w:r>
        <w:rPr>
          <w:rFonts w:ascii="맑은 고딕" w:hAnsi="맑은 고딕" w:eastAsia="맑은 고딕"/>
          <w:b/>
          <w:i w:val="0"/>
          <w:color w:val="D97757"/>
          <w:sz w:val="23"/>
        </w:rPr>
        <w:t>Shot 1 · 서비스 소개 (10초)</w:t>
      </w:r>
    </w:p>
    <w:p>
      <w:pPr>
        <w:spacing w:after="20" w:line="324" w:lineRule="auto"/>
      </w:pPr>
      <w:r>
        <w:rPr>
          <w:rFonts w:ascii="맑은 고딕" w:hAnsi="맑은 고딕" w:eastAsia="맑은 고딕"/>
          <w:b/>
          <w:i w:val="0"/>
          <w:color w:val="141413"/>
          <w:sz w:val="20"/>
        </w:rPr>
        <w:t xml:space="preserve">화면: </w:t>
      </w:r>
      <w:r>
        <w:rPr>
          <w:rFonts w:ascii="맑은 고딕" w:hAnsi="맑은 고딕" w:eastAsia="맑은 고딕"/>
          <w:b w:val="0"/>
          <w:i w:val="0"/>
          <w:color w:val="141413"/>
          <w:sz w:val="20"/>
        </w:rPr>
        <w:t>사복노트 인스타 프로필 화면을 보여준다.</w:t>
      </w:r>
    </w:p>
    <w:p>
      <w:pPr>
        <w:spacing w:after="100" w:line="324" w:lineRule="auto"/>
      </w:pPr>
      <w:r>
        <w:rPr>
          <w:rFonts w:ascii="맑은 고딕" w:hAnsi="맑은 고딕" w:eastAsia="맑은 고딕"/>
          <w:b/>
          <w:i w:val="0"/>
          <w:color w:val="6A9BCC"/>
          <w:sz w:val="20"/>
        </w:rPr>
        <w:t xml:space="preserve">내레이션: </w:t>
      </w:r>
      <w:r>
        <w:rPr>
          <w:rFonts w:ascii="맑은 고딕" w:hAnsi="맑은 고딕" w:eastAsia="맑은 고딕"/>
          <w:b w:val="0"/>
          <w:i/>
          <w:color w:val="807D74"/>
          <w:sz w:val="20"/>
        </w:rPr>
        <w:t>"This is Saboknote, an Instagram account sharing free resources for social workers."</w:t>
      </w:r>
    </w:p>
    <w:p>
      <w:pPr>
        <w:spacing w:after="40" w:before="120" w:line="336" w:lineRule="auto"/>
      </w:pPr>
      <w:r>
        <w:rPr>
          <w:rFonts w:ascii="맑은 고딕" w:hAnsi="맑은 고딕" w:eastAsia="맑은 고딕"/>
          <w:b/>
          <w:i w:val="0"/>
          <w:color w:val="D97757"/>
          <w:sz w:val="23"/>
        </w:rPr>
        <w:t>Shot 2 · 앱 &amp; 웹훅 설정 (20초)</w:t>
      </w:r>
    </w:p>
    <w:p>
      <w:pPr>
        <w:spacing w:after="20" w:line="324" w:lineRule="auto"/>
      </w:pPr>
      <w:r>
        <w:rPr>
          <w:rFonts w:ascii="맑은 고딕" w:hAnsi="맑은 고딕" w:eastAsia="맑은 고딕"/>
          <w:b/>
          <w:i w:val="0"/>
          <w:color w:val="141413"/>
          <w:sz w:val="20"/>
        </w:rPr>
        <w:t xml:space="preserve">화면: </w:t>
      </w:r>
      <w:r>
        <w:rPr>
          <w:rFonts w:ascii="맑은 고딕" w:hAnsi="맑은 고딕" w:eastAsia="맑은 고딕"/>
          <w:b w:val="0"/>
          <w:i w:val="0"/>
          <w:color w:val="141413"/>
          <w:sz w:val="20"/>
        </w:rPr>
        <w:t>Meta 앱 대시보드 → Instagram → Webhooks 화면. 콜백 URL과 comments/messages가 '구독 중'인 걸 보여준다.</w:t>
      </w:r>
    </w:p>
    <w:p>
      <w:pPr>
        <w:spacing w:after="100" w:line="324" w:lineRule="auto"/>
      </w:pPr>
      <w:r>
        <w:rPr>
          <w:rFonts w:ascii="맑은 고딕" w:hAnsi="맑은 고딕" w:eastAsia="맑은 고딕"/>
          <w:b/>
          <w:i w:val="0"/>
          <w:color w:val="6A9BCC"/>
          <w:sz w:val="20"/>
        </w:rPr>
        <w:t xml:space="preserve">내레이션: </w:t>
      </w:r>
      <w:r>
        <w:rPr>
          <w:rFonts w:ascii="맑은 고딕" w:hAnsi="맑은 고딕" w:eastAsia="맑은 고딕"/>
          <w:b w:val="0"/>
          <w:i/>
          <w:color w:val="807D74"/>
          <w:sz w:val="20"/>
        </w:rPr>
        <w:t>"Our app subscribes to the comments and messages webhook fields."</w:t>
      </w:r>
    </w:p>
    <w:p>
      <w:pPr>
        <w:spacing w:after="40" w:before="120" w:line="336" w:lineRule="auto"/>
      </w:pPr>
      <w:r>
        <w:rPr>
          <w:rFonts w:ascii="맑은 고딕" w:hAnsi="맑은 고딕" w:eastAsia="맑은 고딕"/>
          <w:b/>
          <w:i w:val="0"/>
          <w:color w:val="D97757"/>
          <w:sz w:val="23"/>
        </w:rPr>
        <w:t>Shot 3 · 키워드 규칙 (15초)</w:t>
      </w:r>
    </w:p>
    <w:p>
      <w:pPr>
        <w:spacing w:after="20" w:line="324" w:lineRule="auto"/>
      </w:pPr>
      <w:r>
        <w:rPr>
          <w:rFonts w:ascii="맑은 고딕" w:hAnsi="맑은 고딕" w:eastAsia="맑은 고딕"/>
          <w:b/>
          <w:i w:val="0"/>
          <w:color w:val="141413"/>
          <w:sz w:val="20"/>
        </w:rPr>
        <w:t xml:space="preserve">화면: </w:t>
      </w:r>
      <w:r>
        <w:rPr>
          <w:rFonts w:ascii="맑은 고딕" w:hAnsi="맑은 고딕" w:eastAsia="맑은 고딕"/>
          <w:b w:val="0"/>
          <w:i w:val="0"/>
          <w:color w:val="141413"/>
          <w:sz w:val="20"/>
        </w:rPr>
        <w:t>웹훅 관리 UI의 '키워드→DM 메시지 설정' 화면. '측정' 키워드와 자동 응답 메시지를 보여준다.</w:t>
      </w:r>
    </w:p>
    <w:p>
      <w:pPr>
        <w:spacing w:after="100" w:line="324" w:lineRule="auto"/>
      </w:pPr>
      <w:r>
        <w:rPr>
          <w:rFonts w:ascii="맑은 고딕" w:hAnsi="맑은 고딕" w:eastAsia="맑은 고딕"/>
          <w:b/>
          <w:i w:val="0"/>
          <w:color w:val="6A9BCC"/>
          <w:sz w:val="20"/>
        </w:rPr>
        <w:t xml:space="preserve">내레이션: </w:t>
      </w:r>
      <w:r>
        <w:rPr>
          <w:rFonts w:ascii="맑은 고딕" w:hAnsi="맑은 고딕" w:eastAsia="맑은 고딕"/>
          <w:b w:val="0"/>
          <w:i/>
          <w:color w:val="807D74"/>
          <w:sz w:val="20"/>
        </w:rPr>
        <w:t>"When a follower comments the keyword '측정', we reply with the requested resource link."</w:t>
      </w:r>
    </w:p>
    <w:p>
      <w:pPr>
        <w:spacing w:after="40" w:before="120" w:line="336" w:lineRule="auto"/>
      </w:pPr>
      <w:r>
        <w:rPr>
          <w:rFonts w:ascii="맑은 고딕" w:hAnsi="맑은 고딕" w:eastAsia="맑은 고딕"/>
          <w:b/>
          <w:i w:val="0"/>
          <w:color w:val="D97757"/>
          <w:sz w:val="23"/>
        </w:rPr>
        <w:t>Shot 4 · 테스트 웹훅 발사 (20초)</w:t>
      </w:r>
    </w:p>
    <w:p>
      <w:pPr>
        <w:spacing w:after="20" w:line="324" w:lineRule="auto"/>
      </w:pPr>
      <w:r>
        <w:rPr>
          <w:rFonts w:ascii="맑은 고딕" w:hAnsi="맑은 고딕" w:eastAsia="맑은 고딕"/>
          <w:b/>
          <w:i w:val="0"/>
          <w:color w:val="141413"/>
          <w:sz w:val="20"/>
        </w:rPr>
        <w:t xml:space="preserve">화면: </w:t>
      </w:r>
      <w:r>
        <w:rPr>
          <w:rFonts w:ascii="맑은 고딕" w:hAnsi="맑은 고딕" w:eastAsia="맑은 고딕"/>
          <w:b w:val="0"/>
          <w:i w:val="0"/>
          <w:color w:val="141413"/>
          <w:sz w:val="20"/>
        </w:rPr>
        <w:t>Meta 앱 → Webhooks → Instagram → comments 필드의 '테스트' → 샘플 이벤트를 서버로 전송.</w:t>
      </w:r>
    </w:p>
    <w:p>
      <w:pPr>
        <w:spacing w:after="100" w:line="324" w:lineRule="auto"/>
      </w:pPr>
      <w:r>
        <w:rPr>
          <w:rFonts w:ascii="맑은 고딕" w:hAnsi="맑은 고딕" w:eastAsia="맑은 고딕"/>
          <w:b/>
          <w:i w:val="0"/>
          <w:color w:val="6A9BCC"/>
          <w:sz w:val="20"/>
        </w:rPr>
        <w:t xml:space="preserve">내레이션: </w:t>
      </w:r>
      <w:r>
        <w:rPr>
          <w:rFonts w:ascii="맑은 고딕" w:hAnsi="맑은 고딕" w:eastAsia="맑은 고딕"/>
          <w:b w:val="0"/>
          <w:i/>
          <w:color w:val="807D74"/>
          <w:sz w:val="20"/>
        </w:rPr>
        <w:t>"Here we send a sample comment event to our endpoint using Meta's test tool."</w:t>
      </w:r>
    </w:p>
    <w:p>
      <w:pPr>
        <w:spacing w:after="40" w:before="120" w:line="336" w:lineRule="auto"/>
      </w:pPr>
      <w:r>
        <w:rPr>
          <w:rFonts w:ascii="맑은 고딕" w:hAnsi="맑은 고딕" w:eastAsia="맑은 고딕"/>
          <w:b/>
          <w:i w:val="0"/>
          <w:color w:val="D97757"/>
          <w:sz w:val="23"/>
        </w:rPr>
        <w:t>Shot 5 · 서버가 이벤트 처리 (20초)</w:t>
      </w:r>
    </w:p>
    <w:p>
      <w:pPr>
        <w:spacing w:after="20" w:line="324" w:lineRule="auto"/>
      </w:pPr>
      <w:r>
        <w:rPr>
          <w:rFonts w:ascii="맑은 고딕" w:hAnsi="맑은 고딕" w:eastAsia="맑은 고딕"/>
          <w:b/>
          <w:i w:val="0"/>
          <w:color w:val="141413"/>
          <w:sz w:val="20"/>
        </w:rPr>
        <w:t xml:space="preserve">화면: </w:t>
      </w:r>
      <w:r>
        <w:rPr>
          <w:rFonts w:ascii="맑은 고딕" w:hAnsi="맑은 고딕" w:eastAsia="맑은 고딕"/>
          <w:b w:val="0"/>
          <w:i w:val="0"/>
          <w:color w:val="141413"/>
          <w:sz w:val="20"/>
        </w:rPr>
        <w:t>Vercel 로그 화면. POST 200 /api/webhook 과 '댓글 수신' 로그가 뜨는 걸 보여준다.</w:t>
      </w:r>
    </w:p>
    <w:p>
      <w:pPr>
        <w:spacing w:after="100" w:line="324" w:lineRule="auto"/>
      </w:pPr>
      <w:r>
        <w:rPr>
          <w:rFonts w:ascii="맑은 고딕" w:hAnsi="맑은 고딕" w:eastAsia="맑은 고딕"/>
          <w:b/>
          <w:i w:val="0"/>
          <w:color w:val="6A9BCC"/>
          <w:sz w:val="20"/>
        </w:rPr>
        <w:t xml:space="preserve">내레이션: </w:t>
      </w:r>
      <w:r>
        <w:rPr>
          <w:rFonts w:ascii="맑은 고딕" w:hAnsi="맑은 고딕" w:eastAsia="맑은 고딕"/>
          <w:b w:val="0"/>
          <w:i/>
          <w:color w:val="807D74"/>
          <w:sz w:val="20"/>
        </w:rPr>
        <w:t>"Our server receives the event, matches the keyword, and triggers a private reply via the Instagram API."</w:t>
      </w:r>
    </w:p>
    <w:p>
      <w:pPr>
        <w:spacing w:after="40" w:before="120" w:line="336" w:lineRule="auto"/>
      </w:pPr>
      <w:r>
        <w:rPr>
          <w:rFonts w:ascii="맑은 고딕" w:hAnsi="맑은 고딕" w:eastAsia="맑은 고딕"/>
          <w:b/>
          <w:i w:val="0"/>
          <w:color w:val="D97757"/>
          <w:sz w:val="23"/>
        </w:rPr>
        <w:t>Shot 6 · 실제 사용자 경험 설명 (20초)</w:t>
      </w:r>
    </w:p>
    <w:p>
      <w:pPr>
        <w:spacing w:after="20" w:line="324" w:lineRule="auto"/>
      </w:pPr>
      <w:r>
        <w:rPr>
          <w:rFonts w:ascii="맑은 고딕" w:hAnsi="맑은 고딕" w:eastAsia="맑은 고딕"/>
          <w:b/>
          <w:i w:val="0"/>
          <w:color w:val="141413"/>
          <w:sz w:val="20"/>
        </w:rPr>
        <w:t xml:space="preserve">화면: </w:t>
      </w:r>
      <w:r>
        <w:rPr>
          <w:rFonts w:ascii="맑은 고딕" w:hAnsi="맑은 고딕" w:eastAsia="맑은 고딕"/>
          <w:b w:val="0"/>
          <w:i w:val="0"/>
          <w:color w:val="141413"/>
          <w:sz w:val="20"/>
        </w:rPr>
        <w:t>코드의 sendDM(비공개 답장, comment_id) 부분 또는 흐름도를 보여준다.</w:t>
      </w:r>
    </w:p>
    <w:p>
      <w:pPr>
        <w:spacing w:after="100" w:line="324" w:lineRule="auto"/>
      </w:pPr>
      <w:r>
        <w:rPr>
          <w:rFonts w:ascii="맑은 고딕" w:hAnsi="맑은 고딕" w:eastAsia="맑은 고딕"/>
          <w:b/>
          <w:i w:val="0"/>
          <w:color w:val="6A9BCC"/>
          <w:sz w:val="20"/>
        </w:rPr>
        <w:t xml:space="preserve">내레이션: </w:t>
      </w:r>
      <w:r>
        <w:rPr>
          <w:rFonts w:ascii="맑은 고딕" w:hAnsi="맑은 고딕" w:eastAsia="맑은 고딕"/>
          <w:b w:val="0"/>
          <w:i/>
          <w:color w:val="807D74"/>
          <w:sz w:val="20"/>
        </w:rPr>
        <w:t>"In production, the user who commented receives a DM with the resource link they requested."</w:t>
      </w:r>
    </w:p>
    <w:p>
      <w:pPr>
        <w:spacing w:after="40" w:before="120" w:line="336" w:lineRule="auto"/>
      </w:pPr>
      <w:r>
        <w:rPr>
          <w:rFonts w:ascii="맑은 고딕" w:hAnsi="맑은 고딕" w:eastAsia="맑은 고딕"/>
          <w:b/>
          <w:i w:val="0"/>
          <w:color w:val="D97757"/>
          <w:sz w:val="23"/>
        </w:rPr>
        <w:t>Shot 7 · 마무리 (10초)</w:t>
      </w:r>
    </w:p>
    <w:p>
      <w:pPr>
        <w:spacing w:after="20" w:line="324" w:lineRule="auto"/>
      </w:pPr>
      <w:r>
        <w:rPr>
          <w:rFonts w:ascii="맑은 고딕" w:hAnsi="맑은 고딕" w:eastAsia="맑은 고딕"/>
          <w:b/>
          <w:i w:val="0"/>
          <w:color w:val="141413"/>
          <w:sz w:val="20"/>
        </w:rPr>
        <w:t xml:space="preserve">화면: </w:t>
      </w:r>
      <w:r>
        <w:rPr>
          <w:rFonts w:ascii="맑은 고딕" w:hAnsi="맑은 고딕" w:eastAsia="맑은 고딕"/>
          <w:b w:val="0"/>
          <w:i w:val="0"/>
          <w:color w:val="141413"/>
          <w:sz w:val="20"/>
        </w:rPr>
        <w:t>다시 프로필/자료 링크 화면.</w:t>
      </w:r>
    </w:p>
    <w:p>
      <w:pPr>
        <w:spacing w:after="100" w:line="324" w:lineRule="auto"/>
      </w:pPr>
      <w:r>
        <w:rPr>
          <w:rFonts w:ascii="맑은 고딕" w:hAnsi="맑은 고딕" w:eastAsia="맑은 고딕"/>
          <w:b/>
          <w:i w:val="0"/>
          <w:color w:val="6A9BCC"/>
          <w:sz w:val="20"/>
        </w:rPr>
        <w:t xml:space="preserve">내레이션: </w:t>
      </w:r>
      <w:r>
        <w:rPr>
          <w:rFonts w:ascii="맑은 고딕" w:hAnsi="맑은 고딕" w:eastAsia="맑은 고딕"/>
          <w:b w:val="0"/>
          <w:i/>
          <w:color w:val="807D74"/>
          <w:sz w:val="20"/>
        </w:rPr>
        <w:t>"All messages are user-initiated and only deliver the requested resource. Thank you."</w:t>
      </w:r>
    </w:p>
    <w:p>
      <w:pPr>
        <w:spacing w:after="120" w:before="80" w:line="336" w:lineRule="auto"/>
      </w:pPr>
      <w:r>
        <w:rPr>
          <w:rFonts w:ascii="맑은 고딕" w:hAnsi="맑은 고딕" w:eastAsia="맑은 고딕"/>
          <w:b w:val="0"/>
          <w:i w:val="0"/>
          <w:color w:val="807D74"/>
          <w:sz w:val="20"/>
        </w:rPr>
        <w:t>촬영 팁: 화면에 개인 DM·전화번호·토큰 값이 노출되지 않게 하세요. 영어 내레이션이 어려우면 영어 자막(위 문장)만 넣어도 됩니다.</w:t>
      </w:r>
    </w:p>
    <w:p>
      <w:pPr>
        <w:spacing w:before="360" w:after="160"/>
        <w:pBdr>
          <w:bottom w:val="single" w:sz="12" w:space="4" w:color="D97757"/>
        </w:pBdr>
      </w:pPr>
      <w:r>
        <w:rPr>
          <w:rFonts w:ascii="맑은 고딕" w:hAnsi="맑은 고딕" w:eastAsia="맑은 고딕"/>
          <w:b/>
          <w:i w:val="0"/>
          <w:color w:val="141413"/>
          <w:sz w:val="34"/>
        </w:rPr>
        <w:t>4. 개인정보처리방침 초안 (웹에 올리고 URL 제출)</w:t>
      </w:r>
    </w:p>
    <w:p>
      <w:pPr>
        <w:spacing w:after="120" w:before="0" w:line="336" w:lineRule="auto"/>
      </w:pPr>
      <w:r>
        <w:rPr>
          <w:rFonts w:ascii="맑은 고딕" w:hAnsi="맑은 고딕" w:eastAsia="맑은 고딕"/>
          <w:b w:val="0"/>
          <w:i w:val="0"/>
          <w:color w:val="807D74"/>
          <w:sz w:val="20"/>
        </w:rPr>
        <w:t>App Review 필수 항목입니다. 아래 내용을 웹페이지(예: 노션 공개 페이지, Vercel 정적 페이지, 블로그)에 올린 뒤 그 URL을 제출하세요. [   ] 부분만 채우면 됩니다.</w:t>
      </w:r>
    </w:p>
    <w:p>
      <w:pPr>
        <w:spacing w:after="20" w:before="100" w:line="336" w:lineRule="auto"/>
      </w:pPr>
      <w:r>
        <w:rPr>
          <w:rFonts w:ascii="맑은 고딕" w:hAnsi="맑은 고딕" w:eastAsia="맑은 고딕"/>
          <w:b/>
          <w:i w:val="0"/>
          <w:color w:val="141413"/>
          <w:sz w:val="22"/>
        </w:rPr>
        <w:t>1. 개요</w:t>
      </w:r>
    </w:p>
    <w:p>
      <w:pPr>
        <w:spacing w:after="60" w:before="0" w:line="336" w:lineRule="auto"/>
      </w:pPr>
      <w:r>
        <w:rPr>
          <w:rFonts w:ascii="맑은 고딕" w:hAnsi="맑은 고딕" w:eastAsia="맑은 고딕"/>
          <w:b w:val="0"/>
          <w:i w:val="0"/>
          <w:color w:val="141413"/>
          <w:sz w:val="20"/>
        </w:rPr>
        <w:t>사복노트('서비스')는 인스타그램 댓글·DM 자동 응답 기능을 제공합니다. 본 방침은 서비스가 처리하는 정보와 그 목적을 설명합니다.</w:t>
      </w:r>
    </w:p>
    <w:p>
      <w:pPr>
        <w:spacing w:after="20" w:before="100" w:line="336" w:lineRule="auto"/>
      </w:pPr>
      <w:r>
        <w:rPr>
          <w:rFonts w:ascii="맑은 고딕" w:hAnsi="맑은 고딕" w:eastAsia="맑은 고딕"/>
          <w:b/>
          <w:i w:val="0"/>
          <w:color w:val="141413"/>
          <w:sz w:val="22"/>
        </w:rPr>
        <w:t>2. 수집·이용 정보</w:t>
      </w:r>
    </w:p>
    <w:p>
      <w:pPr>
        <w:spacing w:after="60" w:before="0" w:line="336" w:lineRule="auto"/>
      </w:pPr>
      <w:r>
        <w:rPr>
          <w:rFonts w:ascii="맑은 고딕" w:hAnsi="맑은 고딕" w:eastAsia="맑은 고딕"/>
          <w:b w:val="0"/>
          <w:i w:val="0"/>
          <w:color w:val="141413"/>
          <w:sz w:val="20"/>
        </w:rPr>
        <w:t>서비스는 이용자가 사복노트 게시물에 남긴 댓글 내용, 댓글/메시지 작성자의 인스타그램 사용자 식별자(ID), 메시지 내용을 자동 응답을 위해 처리합니다. 사진·연락처·위치 등 그 외 개인정보는 수집하지 않습니다.</w:t>
      </w:r>
    </w:p>
    <w:p>
      <w:pPr>
        <w:spacing w:after="20" w:before="100" w:line="336" w:lineRule="auto"/>
      </w:pPr>
      <w:r>
        <w:rPr>
          <w:rFonts w:ascii="맑은 고딕" w:hAnsi="맑은 고딕" w:eastAsia="맑은 고딕"/>
          <w:b/>
          <w:i w:val="0"/>
          <w:color w:val="141413"/>
          <w:sz w:val="22"/>
        </w:rPr>
        <w:t>3. 이용 목적</w:t>
      </w:r>
    </w:p>
    <w:p>
      <w:pPr>
        <w:spacing w:after="60" w:before="0" w:line="336" w:lineRule="auto"/>
      </w:pPr>
      <w:r>
        <w:rPr>
          <w:rFonts w:ascii="맑은 고딕" w:hAnsi="맑은 고딕" w:eastAsia="맑은 고딕"/>
          <w:b w:val="0"/>
          <w:i w:val="0"/>
          <w:color w:val="141413"/>
          <w:sz w:val="20"/>
        </w:rPr>
        <w:t>키워드가 포함된 댓글/메시지에 대해 요청한 자료 링크를 자동으로 전송하기 위한 목적에 한합니다. 마케팅·제3자 제공·광고에 사용하지 않습니다.</w:t>
      </w:r>
    </w:p>
    <w:p>
      <w:pPr>
        <w:spacing w:after="20" w:before="100" w:line="336" w:lineRule="auto"/>
      </w:pPr>
      <w:r>
        <w:rPr>
          <w:rFonts w:ascii="맑은 고딕" w:hAnsi="맑은 고딕" w:eastAsia="맑은 고딕"/>
          <w:b/>
          <w:i w:val="0"/>
          <w:color w:val="141413"/>
          <w:sz w:val="22"/>
        </w:rPr>
        <w:t>4. 보관·파기</w:t>
      </w:r>
    </w:p>
    <w:p>
      <w:pPr>
        <w:spacing w:after="60" w:before="0" w:line="336" w:lineRule="auto"/>
      </w:pPr>
      <w:r>
        <w:rPr>
          <w:rFonts w:ascii="맑은 고딕" w:hAnsi="맑은 고딕" w:eastAsia="맑은 고딕"/>
          <w:b w:val="0"/>
          <w:i w:val="0"/>
          <w:color w:val="141413"/>
          <w:sz w:val="20"/>
        </w:rPr>
        <w:t>자동 응답 처리에 필요한 최소한의 로그만 보관하며, [보관기간 예: 30일] 후 파기합니다. 댓글·메시지 원문은 별도 저장하지 않습니다.</w:t>
      </w:r>
    </w:p>
    <w:p>
      <w:pPr>
        <w:spacing w:after="20" w:before="100" w:line="336" w:lineRule="auto"/>
      </w:pPr>
      <w:r>
        <w:rPr>
          <w:rFonts w:ascii="맑은 고딕" w:hAnsi="맑은 고딕" w:eastAsia="맑은 고딕"/>
          <w:b/>
          <w:i w:val="0"/>
          <w:color w:val="141413"/>
          <w:sz w:val="22"/>
        </w:rPr>
        <w:t>5. 제3자 제공</w:t>
      </w:r>
    </w:p>
    <w:p>
      <w:pPr>
        <w:spacing w:after="60" w:before="0" w:line="336" w:lineRule="auto"/>
      </w:pPr>
      <w:r>
        <w:rPr>
          <w:rFonts w:ascii="맑은 고딕" w:hAnsi="맑은 고딕" w:eastAsia="맑은 고딕"/>
          <w:b w:val="0"/>
          <w:i w:val="0"/>
          <w:color w:val="141413"/>
          <w:sz w:val="20"/>
        </w:rPr>
        <w:t>이용자 정보를 제3자에게 판매·제공하지 않습니다. 서비스는 Meta(Instagram) API와 Vercel(호스팅)만을 처리 인프라로 사용합니다.</w:t>
      </w:r>
    </w:p>
    <w:p>
      <w:pPr>
        <w:spacing w:after="20" w:before="100" w:line="336" w:lineRule="auto"/>
      </w:pPr>
      <w:r>
        <w:rPr>
          <w:rFonts w:ascii="맑은 고딕" w:hAnsi="맑은 고딕" w:eastAsia="맑은 고딕"/>
          <w:b/>
          <w:i w:val="0"/>
          <w:color w:val="141413"/>
          <w:sz w:val="22"/>
        </w:rPr>
        <w:t>6. 이용자 권리</w:t>
      </w:r>
    </w:p>
    <w:p>
      <w:pPr>
        <w:spacing w:after="60" w:before="0" w:line="336" w:lineRule="auto"/>
      </w:pPr>
      <w:r>
        <w:rPr>
          <w:rFonts w:ascii="맑은 고딕" w:hAnsi="맑은 고딕" w:eastAsia="맑은 고딕"/>
          <w:b w:val="0"/>
          <w:i w:val="0"/>
          <w:color w:val="141413"/>
          <w:sz w:val="20"/>
        </w:rPr>
        <w:t>이용자는 언제든지 인스타그램에서 사복노트 차단·메시지 삭제로 응답 수신을 중단할 수 있습니다.</w:t>
      </w:r>
    </w:p>
    <w:p>
      <w:pPr>
        <w:spacing w:after="20" w:before="100" w:line="336" w:lineRule="auto"/>
      </w:pPr>
      <w:r>
        <w:rPr>
          <w:rFonts w:ascii="맑은 고딕" w:hAnsi="맑은 고딕" w:eastAsia="맑은 고딕"/>
          <w:b/>
          <w:i w:val="0"/>
          <w:color w:val="141413"/>
          <w:sz w:val="22"/>
        </w:rPr>
        <w:t>7. 문의</w:t>
      </w:r>
    </w:p>
    <w:p>
      <w:pPr>
        <w:spacing w:after="60" w:before="0" w:line="336" w:lineRule="auto"/>
      </w:pPr>
      <w:r>
        <w:rPr>
          <w:rFonts w:ascii="맑은 고딕" w:hAnsi="맑은 고딕" w:eastAsia="맑은 고딕"/>
          <w:b w:val="0"/>
          <w:i w:val="0"/>
          <w:color w:val="141413"/>
          <w:sz w:val="20"/>
        </w:rPr>
        <w:t>개인정보 관련 문의: [이메일 주소 입력]</w:t>
      </w:r>
    </w:p>
    <w:p>
      <w:pPr>
        <w:spacing w:before="360" w:after="160"/>
        <w:pBdr>
          <w:bottom w:val="single" w:sz="12" w:space="4" w:color="D97757"/>
        </w:pBdr>
      </w:pPr>
      <w:r>
        <w:rPr>
          <w:rFonts w:ascii="맑은 고딕" w:hAnsi="맑은 고딕" w:eastAsia="맑은 고딕"/>
          <w:b/>
          <w:i w:val="0"/>
          <w:color w:val="141413"/>
          <w:sz w:val="34"/>
        </w:rPr>
        <w:t>5. 제출 전 체크리스트</w:t>
      </w:r>
    </w:p>
    <w:p>
      <w:pPr>
        <w:spacing w:after="60" w:line="324" w:lineRule="auto"/>
      </w:pPr>
      <w:r>
        <w:rPr>
          <w:rFonts w:ascii="맑은 고딕" w:hAnsi="맑은 고딕" w:eastAsia="맑은 고딕"/>
          <w:b/>
          <w:i w:val="0"/>
          <w:color w:val="D97757"/>
          <w:sz w:val="22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141413"/>
          <w:sz w:val="21"/>
        </w:rPr>
        <w:t>제출 권한 확인: 대시보드에 뜨는 권한명(instagram_manage_* 또는 instagram_business_manage_*)과 코드 경로 일치 확인 (1번 ⚠️ 참고)</w:t>
      </w:r>
    </w:p>
    <w:p>
      <w:pPr>
        <w:spacing w:after="60" w:line="324" w:lineRule="auto"/>
      </w:pPr>
      <w:r>
        <w:rPr>
          <w:rFonts w:ascii="맑은 고딕" w:hAnsi="맑은 고딕" w:eastAsia="맑은 고딕"/>
          <w:b/>
          <w:i w:val="0"/>
          <w:color w:val="D97757"/>
          <w:sz w:val="22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141413"/>
          <w:sz w:val="21"/>
        </w:rPr>
        <w:t>사용 사례 설명문 붙여넣기 (2번, 각 권한)</w:t>
      </w:r>
    </w:p>
    <w:p>
      <w:pPr>
        <w:spacing w:after="60" w:line="324" w:lineRule="auto"/>
      </w:pPr>
      <w:r>
        <w:rPr>
          <w:rFonts w:ascii="맑은 고딕" w:hAnsi="맑은 고딕" w:eastAsia="맑은 고딕"/>
          <w:b/>
          <w:i w:val="0"/>
          <w:color w:val="D97757"/>
          <w:sz w:val="22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141413"/>
          <w:sz w:val="21"/>
        </w:rPr>
        <w:t>스크린캐스트 녹화 &amp; 업로드 (3번, 2~3분)</w:t>
      </w:r>
    </w:p>
    <w:p>
      <w:pPr>
        <w:spacing w:after="60" w:line="324" w:lineRule="auto"/>
      </w:pPr>
      <w:r>
        <w:rPr>
          <w:rFonts w:ascii="맑은 고딕" w:hAnsi="맑은 고딕" w:eastAsia="맑은 고딕"/>
          <w:b/>
          <w:i w:val="0"/>
          <w:color w:val="D97757"/>
          <w:sz w:val="22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141413"/>
          <w:sz w:val="21"/>
        </w:rPr>
        <w:t>개인정보처리방침 웹 URL 준비 &amp; 제출 (4번)</w:t>
      </w:r>
    </w:p>
    <w:p>
      <w:pPr>
        <w:spacing w:after="60" w:line="324" w:lineRule="auto"/>
      </w:pPr>
      <w:r>
        <w:rPr>
          <w:rFonts w:ascii="맑은 고딕" w:hAnsi="맑은 고딕" w:eastAsia="맑은 고딕"/>
          <w:b/>
          <w:i w:val="0"/>
          <w:color w:val="D97757"/>
          <w:sz w:val="22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141413"/>
          <w:sz w:val="21"/>
        </w:rPr>
        <w:t>앱 아이콘 · 앱 카테고리 · 앱 이름 기본 정보 채우기</w:t>
      </w:r>
    </w:p>
    <w:p>
      <w:pPr>
        <w:spacing w:after="60" w:line="324" w:lineRule="auto"/>
      </w:pPr>
      <w:r>
        <w:rPr>
          <w:rFonts w:ascii="맑은 고딕" w:hAnsi="맑은 고딕" w:eastAsia="맑은 고딕"/>
          <w:b/>
          <w:i w:val="0"/>
          <w:color w:val="D97757"/>
          <w:sz w:val="22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141413"/>
          <w:sz w:val="21"/>
        </w:rPr>
        <w:t>비즈니스 인증(Business Verification) 요청되면 사업자정보로 진행</w:t>
      </w:r>
    </w:p>
    <w:p>
      <w:pPr>
        <w:spacing w:after="60" w:line="324" w:lineRule="auto"/>
      </w:pPr>
      <w:r>
        <w:rPr>
          <w:rFonts w:ascii="맑은 고딕" w:hAnsi="맑은 고딕" w:eastAsia="맑은 고딕"/>
          <w:b/>
          <w:i w:val="0"/>
          <w:color w:val="D97757"/>
          <w:sz w:val="22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141413"/>
          <w:sz w:val="21"/>
        </w:rPr>
        <w:t>제출 후 며칠~2주 심사 대기. 반려 시 사유 보완 후 재제출</w:t>
      </w:r>
    </w:p>
    <w:p>
      <w:pPr>
        <w:spacing w:after="60" w:line="324" w:lineRule="auto"/>
      </w:pPr>
      <w:r>
        <w:rPr>
          <w:rFonts w:ascii="맑은 고딕" w:hAnsi="맑은 고딕" w:eastAsia="맑은 고딕"/>
          <w:b/>
          <w:i w:val="0"/>
          <w:color w:val="D97757"/>
          <w:sz w:val="22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141413"/>
          <w:sz w:val="21"/>
        </w:rPr>
        <w:t>승인되면: 앱 대시보드 → '게시(라이브 전환)' → 이후 실제 댓글→DM 작동</w:t>
      </w:r>
    </w:p>
    <w:p>
      <w:pPr>
        <w:spacing w:after="120" w:before="120" w:line="336" w:lineRule="auto"/>
      </w:pPr>
    </w:p>
    <w:p>
      <w:pPr>
        <w:spacing w:after="120" w:before="0" w:line="336" w:lineRule="auto"/>
      </w:pPr>
      <w:r>
        <w:rPr>
          <w:rFonts w:ascii="맑은 고딕" w:hAnsi="맑은 고딕" w:eastAsia="맑은 고딕"/>
          <w:b w:val="0"/>
          <w:i/>
          <w:color w:val="807D74"/>
          <w:sz w:val="19"/>
        </w:rPr>
        <w:t>문의/막히는 지점 생기면 이 문서와 함께 알려주세요. — 사복노트 자동 DM 프로젝트</w:t>
      </w:r>
    </w:p>
    <w:sectPr w:rsidR="00FC693F" w:rsidRPr="0006063C" w:rsidSect="00034616"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